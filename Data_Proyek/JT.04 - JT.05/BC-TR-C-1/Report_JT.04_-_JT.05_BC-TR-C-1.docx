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JT.04 - JT.05</w:t>
      </w:r>
    </w:p>
    <w:p>
      <w:pPr>
        <w:pStyle w:val="Heading1"/>
      </w:pPr>
      <w:r>
        <w:t>Designator: BC-TR-C-1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