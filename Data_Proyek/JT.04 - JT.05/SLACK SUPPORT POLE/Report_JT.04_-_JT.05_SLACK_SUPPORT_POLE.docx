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SLACK SUPPORT POLE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