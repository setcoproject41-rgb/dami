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JT.07 - JT.08</w:t>
      </w:r>
    </w:p>
    <w:p>
      <w:pPr>
        <w:pStyle w:val="Heading1"/>
      </w:pPr>
      <w:r>
        <w:t>Designator: BC-TR-C-5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