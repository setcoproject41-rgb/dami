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JT.07 - JT.08</w:t>
      </w:r>
    </w:p>
    <w:p>
      <w:pPr>
        <w:pStyle w:val="Heading1"/>
      </w:pPr>
      <w:r>
        <w:t>Designator: SLACK SUPPORT POLE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