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Dokumentasi Proyek: JT.07 - JT.08</w:t>
      </w:r>
    </w:p>
    <w:p>
      <w:pPr>
        <w:pStyle w:val="Heading1"/>
      </w:pPr>
      <w:r>
        <w:t>Designator: DD-BSS-S1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360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1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/>
        </w:tc>
      </w:tr>
      <w:tr>
        <w:tc>
          <w:tcPr>
            <w:tcW w:type="dxa" w:w="4986"/>
          </w:tcPr>
          <w:p/>
        </w:tc>
        <w:tc>
          <w:tcPr>
            <w:tcW w:type="dxa" w:w="4986"/>
          </w:tcPr>
          <w:p/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