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JT.01 - JT.02</w:t>
      </w:r>
    </w:p>
    <w:p>
      <w:pPr>
        <w:pStyle w:val="Heading1"/>
      </w:pPr>
      <w:r>
        <w:t>Designator: PU-S7.0-140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