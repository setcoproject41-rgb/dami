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Dokumentasi Proyek: JT.01 - JT.02</w:t>
      </w:r>
    </w:p>
    <w:p>
      <w:pPr>
        <w:pStyle w:val="Heading1"/>
      </w:pPr>
      <w:r>
        <w:t>Designator: SC-OF-SM-48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