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MGL - JT.01</w:t>
      </w:r>
    </w:p>
    <w:p>
      <w:pPr>
        <w:pStyle w:val="Heading1"/>
      </w:pPr>
      <w:r>
        <w:t>Designator: SC-OF-SM-48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