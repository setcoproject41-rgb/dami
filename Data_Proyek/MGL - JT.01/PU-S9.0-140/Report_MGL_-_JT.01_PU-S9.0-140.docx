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Dokumentasi Proyek: MGL - JT.01</w:t>
      </w:r>
    </w:p>
    <w:p>
      <w:pPr>
        <w:pStyle w:val="Heading1"/>
      </w:pPr>
      <w:r>
        <w:t>Designator: PU-S9.0-140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986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00000" cy="36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1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/>
        </w:tc>
        <w:tc>
          <w:tcPr>
            <w:tcW w:type="dxa" w:w="4986"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