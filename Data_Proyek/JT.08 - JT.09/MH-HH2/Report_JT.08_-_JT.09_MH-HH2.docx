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JT.08 - JT.09</w:t>
      </w:r>
    </w:p>
    <w:p>
      <w:pPr>
        <w:pStyle w:val="Heading1"/>
      </w:pPr>
      <w:r>
        <w:t>Designator: MH-HH2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