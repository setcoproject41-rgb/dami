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JT.02 - JT.03</w:t>
      </w:r>
    </w:p>
    <w:p>
      <w:pPr>
        <w:pStyle w:val="Heading1"/>
      </w:pPr>
      <w:r>
        <w:t>Designator: BC-TR-C-5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