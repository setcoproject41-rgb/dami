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JT.02 - JT.03</w:t>
      </w:r>
    </w:p>
    <w:p>
      <w:pPr>
        <w:pStyle w:val="Heading1"/>
      </w:pPr>
      <w:r>
        <w:t>Designator: MH-HH2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