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Dokumentasi Proyek: JT.02 - JT.03</w:t>
      </w:r>
    </w:p>
    <w:p>
      <w:pPr>
        <w:pStyle w:val="Heading1"/>
      </w:pPr>
      <w:r>
        <w:t>Designator: BC-TR-C-1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98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00000" cy="3600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1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36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00000" cy="3600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2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36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00000" cy="3600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3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36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00000" cy="3600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4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36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98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00000" cy="3600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5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36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00000" cy="3600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6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36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986"/>
          </w:tcPr>
          <w:p/>
        </w:tc>
        <w:tc>
          <w:tcPr>
            <w:tcW w:type="dxa" w:w="4986"/>
          </w:tcPr>
          <w:p/>
        </w:tc>
      </w:tr>
    </w:tbl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