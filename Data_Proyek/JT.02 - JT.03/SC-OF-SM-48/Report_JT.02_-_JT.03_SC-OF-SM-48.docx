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Dokumentasi Proyek: JT.02 - JT.03</w:t>
      </w:r>
    </w:p>
    <w:p>
      <w:pPr>
        <w:pStyle w:val="Heading1"/>
      </w:pPr>
      <w:r>
        <w:t>Designator: SC-OF-SM-48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360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1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/>
        </w:tc>
      </w:tr>
      <w:tr>
        <w:tc>
          <w:tcPr>
            <w:tcW w:type="dxa" w:w="4986"/>
          </w:tcPr>
          <w:p/>
        </w:tc>
        <w:tc>
          <w:tcPr>
            <w:tcW w:type="dxa" w:w="4986"/>
          </w:tcPr>
          <w:p/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