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JT.09 - TEM</w:t>
      </w:r>
    </w:p>
    <w:p>
      <w:pPr>
        <w:pStyle w:val="Heading1"/>
      </w:pPr>
      <w:r>
        <w:t>Designator: BC-TR-C-5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