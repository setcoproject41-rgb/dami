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JT.09 - TEM</w:t>
      </w:r>
    </w:p>
    <w:p>
      <w:pPr>
        <w:pStyle w:val="Heading1"/>
      </w:pPr>
      <w:r>
        <w:t>Designator: MH-HH2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