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JT.03 - JT.04</w:t>
      </w:r>
    </w:p>
    <w:p>
      <w:pPr>
        <w:pStyle w:val="Heading1"/>
      </w:pPr>
      <w:r>
        <w:t>Designator: DD-BSS-S1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