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JT.05 - JT.06</w:t>
      </w:r>
    </w:p>
    <w:p>
      <w:pPr>
        <w:pStyle w:val="Heading1"/>
      </w:pPr>
      <w:r>
        <w:t>Designator: HB-PS-1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