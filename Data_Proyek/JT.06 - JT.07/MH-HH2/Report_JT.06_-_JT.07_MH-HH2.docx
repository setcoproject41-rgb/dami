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JT.06 - JT.07</w:t>
      </w:r>
    </w:p>
    <w:p>
      <w:pPr>
        <w:pStyle w:val="Heading1"/>
      </w:pPr>
      <w:r>
        <w:t>Designator: MH-HH2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